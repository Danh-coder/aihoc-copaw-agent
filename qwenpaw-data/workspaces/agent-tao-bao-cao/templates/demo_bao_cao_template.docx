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TEMPLATE BAO CAO DEMO</w:t>
      </w:r>
    </w:p>
    <w:p>
      <w:pPr>
        <w:pStyle w:val="Heading1"/>
      </w:pPr>
      <w:r>
        <w:t>Thong tin chung</w:t>
      </w:r>
    </w:p>
    <w:p>
      <w:r>
        <w:t>Tieu de bao cao: {{report_title}}</w:t>
      </w:r>
    </w:p>
    <w:p>
      <w:r>
        <w:t>Giai doan bao cao: {{report_period}}</w:t>
      </w:r>
    </w:p>
    <w:p>
      <w:r>
        <w:t>Nguoi tao: {{generated_by}}</w:t>
      </w:r>
    </w:p>
    <w:p>
      <w:r>
        <w:t>Ngay tao: {{generated_date}}</w:t>
      </w:r>
    </w:p>
    <w:p>
      <w:pPr>
        <w:pStyle w:val="Heading1"/>
      </w:pPr>
      <w:r>
        <w:t>Tom tat</w:t>
      </w:r>
    </w:p>
    <w:p>
      <w:r>
        <w:t>{{summary_text}}</w:t>
      </w:r>
    </w:p>
    <w:p>
      <w:pPr>
        <w:pStyle w:val="Heading1"/>
      </w:pPr>
      <w:r>
        <w:t>Bang du lieu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Ho ten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So dien thoai</w:t>
            </w:r>
          </w:p>
        </w:tc>
        <w:tc>
          <w:tcPr>
            <w:tcW w:type="dxa" w:w="1440"/>
          </w:tcPr>
          <w:p>
            <w:r>
              <w:t>Quoc tich</w:t>
            </w:r>
          </w:p>
        </w:tc>
        <w:tc>
          <w:tcPr>
            <w:tcW w:type="dxa" w:w="1440"/>
          </w:tcPr>
          <w:p>
            <w:r>
              <w:t>Ghi chu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{{row1_name}}</w:t>
            </w:r>
          </w:p>
        </w:tc>
        <w:tc>
          <w:tcPr>
            <w:tcW w:type="dxa" w:w="1440"/>
          </w:tcPr>
          <w:p>
            <w:r>
              <w:t>{{row1_email}}</w:t>
            </w:r>
          </w:p>
        </w:tc>
        <w:tc>
          <w:tcPr>
            <w:tcW w:type="dxa" w:w="1440"/>
          </w:tcPr>
          <w:p>
            <w:r>
              <w:t>{{row1_phone}}</w:t>
            </w:r>
          </w:p>
        </w:tc>
        <w:tc>
          <w:tcPr>
            <w:tcW w:type="dxa" w:w="1440"/>
          </w:tcPr>
          <w:p>
            <w:r>
              <w:t>{{row1_nationality}}</w:t>
            </w:r>
          </w:p>
        </w:tc>
        <w:tc>
          <w:tcPr>
            <w:tcW w:type="dxa" w:w="1440"/>
          </w:tcPr>
          <w:p>
            <w:r>
              <w:t>{{row1_note}}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{{row2_name}}</w:t>
            </w:r>
          </w:p>
        </w:tc>
        <w:tc>
          <w:tcPr>
            <w:tcW w:type="dxa" w:w="1440"/>
          </w:tcPr>
          <w:p>
            <w:r>
              <w:t>{{row2_email}}</w:t>
            </w:r>
          </w:p>
        </w:tc>
        <w:tc>
          <w:tcPr>
            <w:tcW w:type="dxa" w:w="1440"/>
          </w:tcPr>
          <w:p>
            <w:r>
              <w:t>{{row2_phone}}</w:t>
            </w:r>
          </w:p>
        </w:tc>
        <w:tc>
          <w:tcPr>
            <w:tcW w:type="dxa" w:w="1440"/>
          </w:tcPr>
          <w:p>
            <w:r>
              <w:t>{{row2_nationality}}</w:t>
            </w:r>
          </w:p>
        </w:tc>
        <w:tc>
          <w:tcPr>
            <w:tcW w:type="dxa" w:w="1440"/>
          </w:tcPr>
          <w:p>
            <w:r>
              <w:t>{{row2_note}}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{{row3_name}}</w:t>
            </w:r>
          </w:p>
        </w:tc>
        <w:tc>
          <w:tcPr>
            <w:tcW w:type="dxa" w:w="1440"/>
          </w:tcPr>
          <w:p>
            <w:r>
              <w:t>{{row3_email}}</w:t>
            </w:r>
          </w:p>
        </w:tc>
        <w:tc>
          <w:tcPr>
            <w:tcW w:type="dxa" w:w="1440"/>
          </w:tcPr>
          <w:p>
            <w:r>
              <w:t>{{row3_phone}}</w:t>
            </w:r>
          </w:p>
        </w:tc>
        <w:tc>
          <w:tcPr>
            <w:tcW w:type="dxa" w:w="1440"/>
          </w:tcPr>
          <w:p>
            <w:r>
              <w:t>{{row3_nationality}}</w:t>
            </w:r>
          </w:p>
        </w:tc>
        <w:tc>
          <w:tcPr>
            <w:tcW w:type="dxa" w:w="1440"/>
          </w:tcPr>
          <w:p>
            <w:r>
              <w:t>{{row3_note}}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{{row4_name}}</w:t>
            </w:r>
          </w:p>
        </w:tc>
        <w:tc>
          <w:tcPr>
            <w:tcW w:type="dxa" w:w="1440"/>
          </w:tcPr>
          <w:p>
            <w:r>
              <w:t>{{row4_email}}</w:t>
            </w:r>
          </w:p>
        </w:tc>
        <w:tc>
          <w:tcPr>
            <w:tcW w:type="dxa" w:w="1440"/>
          </w:tcPr>
          <w:p>
            <w:r>
              <w:t>{{row4_phone}}</w:t>
            </w:r>
          </w:p>
        </w:tc>
        <w:tc>
          <w:tcPr>
            <w:tcW w:type="dxa" w:w="1440"/>
          </w:tcPr>
          <w:p>
            <w:r>
              <w:t>{{row4_nationality}}</w:t>
            </w:r>
          </w:p>
        </w:tc>
        <w:tc>
          <w:tcPr>
            <w:tcW w:type="dxa" w:w="1440"/>
          </w:tcPr>
          <w:p>
            <w:r>
              <w:t>{{row4_note}}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{{row5_name}}</w:t>
            </w:r>
          </w:p>
        </w:tc>
        <w:tc>
          <w:tcPr>
            <w:tcW w:type="dxa" w:w="1440"/>
          </w:tcPr>
          <w:p>
            <w:r>
              <w:t>{{row5_email}}</w:t>
            </w:r>
          </w:p>
        </w:tc>
        <w:tc>
          <w:tcPr>
            <w:tcW w:type="dxa" w:w="1440"/>
          </w:tcPr>
          <w:p>
            <w:r>
              <w:t>{{row5_phone}}</w:t>
            </w:r>
          </w:p>
        </w:tc>
        <w:tc>
          <w:tcPr>
            <w:tcW w:type="dxa" w:w="1440"/>
          </w:tcPr>
          <w:p>
            <w:r>
              <w:t>{{row5_nationality}}</w:t>
            </w:r>
          </w:p>
        </w:tc>
        <w:tc>
          <w:tcPr>
            <w:tcW w:type="dxa" w:w="1440"/>
          </w:tcPr>
          <w:p>
            <w:r>
              <w:t>{{row5_note}}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